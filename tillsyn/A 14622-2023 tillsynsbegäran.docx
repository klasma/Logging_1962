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14622-2023 i Norbergs kommun</w:t>
      </w:r>
    </w:p>
    <w:p>
      <w:r>
        <w:t>Detta dokument behandlar höga naturvärden i avverkningsanmälan A 14622-2023 i Norbergs kommun. Denna avverkningsanmälan inkom 2023-03-28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mindre hackspett (NT, §4), ullticka (NT), blomkålssvamp (S), mindre märgborre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4326"/>
            <wp:docPr id="1" name="Picture 1"/>
            <wp:cNvGraphicFramePr>
              <a:graphicFrameLocks noChangeAspect="1"/>
            </wp:cNvGraphicFramePr>
            <a:graphic>
              <a:graphicData uri="http://schemas.openxmlformats.org/drawingml/2006/picture">
                <pic:pic>
                  <pic:nvPicPr>
                    <pic:cNvPr id="0" name="A 14622-2023 karta.png"/>
                    <pic:cNvPicPr/>
                  </pic:nvPicPr>
                  <pic:blipFill>
                    <a:blip r:embed="rId16"/>
                    <a:stretch>
                      <a:fillRect/>
                    </a:stretch>
                  </pic:blipFill>
                  <pic:spPr>
                    <a:xfrm>
                      <a:off x="0" y="0"/>
                      <a:ext cx="5486400" cy="6804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6648757, E 563503 i SWEREF 99 TM.</w:t>
      </w:r>
    </w:p>
    <w:p>
      <w:pPr>
        <w:pStyle w:val="Heading1"/>
      </w:pPr>
      <w:r>
        <w:t>Fridlysta arter</w:t>
      </w:r>
    </w:p>
    <w:p>
      <w:r>
        <w:t>Följande fridlysta arter har sina livsmiljöer och växtplatser i den avverkningsanmälda skogen: mindre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