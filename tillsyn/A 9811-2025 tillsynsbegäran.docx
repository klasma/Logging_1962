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9811-2025 i Norbergs kommun</w:t>
      </w:r>
    </w:p>
    <w:p>
      <w:r>
        <w:t>Detta dokument behandlar höga naturvärden i avverkningsanmälan A 9811-2025 i Norbergs kommun. Denna avverkningsanmälan inkom 2025-02-28 13:29:57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slåtterfibbla (NT), grönkulla (S, §8)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9811-2025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6658595, E 547347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grönkulla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