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13834-2025 i Norbergs kommun</w:t>
      </w:r>
    </w:p>
    <w:p>
      <w:r>
        <w:t>Detta dokument behandlar höga naturvärden i avverkningsanmälan A 13834-2025 i Norbergs kommun. Denna avverkningsanmälan inkom 2025-03-21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slåtterfibbla (NT), blåsippa (§9) och lopplummer (aggregat)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13834-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6657411, E 546556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blåsippa (§9) och lopplummer (aggregat)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