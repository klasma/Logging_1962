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23087-2023 i Norbergs kommun</w:t>
      </w:r>
    </w:p>
    <w:p>
      <w:r>
        <w:t>Detta dokument behandlar höga naturvärden i avverkningsanmälan A 23087-2023 i Norbergs kommun. Denna avverkningsanmälan inkom 2023-05-29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3087-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6667941, E 550468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