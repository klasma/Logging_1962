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31484-2026 i Norbergs kommun</w:t>
      </w:r>
    </w:p>
    <w:p>
      <w:r>
        <w:t>Denna tillsynsbegäran behandlar höga naturvärden i avverkningsanmälan A 31484-2026 i Norbergs kommun som inkom 2026-07-20 och omfattar 11,7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31484-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6664815, E 545287 i SWEREF 99 TM.</w:t>
      </w:r>
    </w:p>
    <w:p>
      <w:r>
        <w:t>I avverkningsanmälan finns fynd av 3 naturvårdsarter, varav 3 är typiska (T) och 3 är signalarter (S): bårdlav (S, T), korallblylav (S,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