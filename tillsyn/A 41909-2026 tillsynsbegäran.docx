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41909-2026 i Norbergs kommun</w:t>
      </w:r>
    </w:p>
    <w:p>
      <w:r>
        <w:t>Denna tillsynsbegäran behandlar höga naturvärden i avverkningsanmälan A 41909-2026 i Norbergs kommun som inkom 2026-10-08 och omfattar 4,6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41909-2026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6668176, E 556924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