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44015-2022 i Norbergs kommun</w:t>
      </w:r>
    </w:p>
    <w:p>
      <w:r>
        <w:t>Denna tillsynsbegäran behandlar höga naturvärden i avverkningsanmälan A 44015-2022 i Norbergs kommun som inkom 2022-10-04 och omfattar 2,0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44015-2022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6666774, E 562932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