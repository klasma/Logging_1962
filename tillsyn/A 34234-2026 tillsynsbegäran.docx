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34234-2026 i Norbergs kommun</w:t>
      </w:r>
    </w:p>
    <w:p>
      <w:r>
        <w:t>Denna tillsynsbegäran behandlar höga naturvärden i avverkningsanmälan A 34234-2026 i Norbergs kommun som inkom 2026-08-19 och omfattar 0,8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34234-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6660859, E 557183 i SWEREF 99 TM.</w:t>
      </w:r>
    </w:p>
    <w:p>
      <w:r>
        <w:t>I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