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42686-2024 i Norbergs kommun</w:t>
      </w:r>
    </w:p>
    <w:p>
      <w:r>
        <w:t>Detta dokument behandlar höga naturvärden i avverkningsanmälan A 42686-2024 i Norbergs kommun. Denna avverkningsanmälan inkom 2024-10-01 00:00:00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tallticka (NT), ullticka (NT), bollvitmossa (S), skinnlav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046"/>
            <wp:docPr id="1" name="Picture 1"/>
            <wp:cNvGraphicFramePr>
              <a:graphicFrameLocks noChangeAspect="1"/>
            </wp:cNvGraphicFramePr>
            <a:graphic>
              <a:graphicData uri="http://schemas.openxmlformats.org/drawingml/2006/picture">
                <pic:pic>
                  <pic:nvPicPr>
                    <pic:cNvPr id="0" name="A 42686-2024 karta.png"/>
                    <pic:cNvPicPr/>
                  </pic:nvPicPr>
                  <pic:blipFill>
                    <a:blip r:embed="rId16"/>
                    <a:stretch>
                      <a:fillRect/>
                    </a:stretch>
                  </pic:blipFill>
                  <pic:spPr>
                    <a:xfrm>
                      <a:off x="0" y="0"/>
                      <a:ext cx="5486400" cy="376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6657229, E 563033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4330941"/>
            <wp:docPr id="2" name="Picture 2"/>
            <wp:cNvGraphicFramePr>
              <a:graphicFrameLocks noChangeAspect="1"/>
            </wp:cNvGraphicFramePr>
            <a:graphic>
              <a:graphicData uri="http://schemas.openxmlformats.org/drawingml/2006/picture">
                <pic:pic>
                  <pic:nvPicPr>
                    <pic:cNvPr id="0" name="A 42686-2024 karta knärot.png"/>
                    <pic:cNvPicPr/>
                  </pic:nvPicPr>
                  <pic:blipFill>
                    <a:blip r:embed="rId17"/>
                    <a:stretch>
                      <a:fillRect/>
                    </a:stretch>
                  </pic:blipFill>
                  <pic:spPr>
                    <a:xfrm>
                      <a:off x="0" y="0"/>
                      <a:ext cx="5486400" cy="4330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6657229, E 563033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