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43624-2018 i Norbergs kommun</w:t>
      </w:r>
    </w:p>
    <w:p>
      <w:r>
        <w:t>Detta dokument behandlar höga naturvärden i avverkningsanmälan A 43624-2018 i Norbergs kommun. Denna avverkningsanmälan inkom 2018-09-14 och omfattar 22,3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dofttaggsvamp (NT), orange taggsvamp (NT), svartvit taggsvamp (NT), tallticka (NT), ullticka (NT), vedtrappmossa (NT), blomkålssvamp (S), grönpyrola (S), rödgul trumpetsvamp (S), skarp dropptaggsvamp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5246"/>
            <wp:docPr id="1" name="Picture 1"/>
            <wp:cNvGraphicFramePr>
              <a:graphicFrameLocks noChangeAspect="1"/>
            </wp:cNvGraphicFramePr>
            <a:graphic>
              <a:graphicData uri="http://schemas.openxmlformats.org/drawingml/2006/picture">
                <pic:pic>
                  <pic:nvPicPr>
                    <pic:cNvPr id="0" name="A 43624-2018 karta.png"/>
                    <pic:cNvPicPr/>
                  </pic:nvPicPr>
                  <pic:blipFill>
                    <a:blip r:embed="rId16"/>
                    <a:stretch>
                      <a:fillRect/>
                    </a:stretch>
                  </pic:blipFill>
                  <pic:spPr>
                    <a:xfrm>
                      <a:off x="0" y="0"/>
                      <a:ext cx="5486400" cy="3715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6664590, E 555792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