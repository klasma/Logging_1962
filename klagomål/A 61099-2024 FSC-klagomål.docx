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61099-2024 i Norbergs kommun</w:t>
      </w:r>
    </w:p>
    <w:p>
      <w:r>
        <w:t>Detta klagomål behandlar höga naturvärden i avverkningsanmälan A 61099-2024 i Norbergs kommun som inkom 2024-12-18 och omfattar 0,4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61099-2024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6655740, E 558998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