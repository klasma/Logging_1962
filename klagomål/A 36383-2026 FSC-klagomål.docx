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36383-2026 i Norbergs kommun</w:t>
      </w:r>
    </w:p>
    <w:p>
      <w:r>
        <w:t>Detta klagomål behandlar höga naturvärden i avverkningsanmälan A 36383-2026 i Norbergs kommun som inkom 2026-09-03 och omfattar 8,3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6383-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6667440, E 558323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