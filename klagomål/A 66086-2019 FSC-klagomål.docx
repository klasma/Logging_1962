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66086-2019 i Norbergs kommun</w:t>
      </w:r>
    </w:p>
    <w:p>
      <w:r>
        <w:t>Detta dokument behandlar höga naturvärden i avverkningsanmälan A 66086-2019 i Norbergs kommun. Denna avverkningsanmälan inkom 2019-12-08 och omfattar 16,0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kambräken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246"/>
            <wp:docPr id="1" name="Picture 1"/>
            <wp:cNvGraphicFramePr>
              <a:graphicFrameLocks noChangeAspect="1"/>
            </wp:cNvGraphicFramePr>
            <a:graphic>
              <a:graphicData uri="http://schemas.openxmlformats.org/drawingml/2006/picture">
                <pic:pic>
                  <pic:nvPicPr>
                    <pic:cNvPr id="0" name="A 66086-2019 karta.png"/>
                    <pic:cNvPicPr/>
                  </pic:nvPicPr>
                  <pic:blipFill>
                    <a:blip r:embed="rId16"/>
                    <a:stretch>
                      <a:fillRect/>
                    </a:stretch>
                  </pic:blipFill>
                  <pic:spPr>
                    <a:xfrm>
                      <a:off x="0" y="0"/>
                      <a:ext cx="5486400" cy="319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6661335, E 542797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503984"/>
            <wp:docPr id="2" name="Picture 2"/>
            <wp:cNvGraphicFramePr>
              <a:graphicFrameLocks noChangeAspect="1"/>
            </wp:cNvGraphicFramePr>
            <a:graphic>
              <a:graphicData uri="http://schemas.openxmlformats.org/drawingml/2006/picture">
                <pic:pic>
                  <pic:nvPicPr>
                    <pic:cNvPr id="0" name="A 66086-2019 karta knärot.png"/>
                    <pic:cNvPicPr/>
                  </pic:nvPicPr>
                  <pic:blipFill>
                    <a:blip r:embed="rId17"/>
                    <a:stretch>
                      <a:fillRect/>
                    </a:stretch>
                  </pic:blipFill>
                  <pic:spPr>
                    <a:xfrm>
                      <a:off x="0" y="0"/>
                      <a:ext cx="5486400" cy="35039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6661335, E 542797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