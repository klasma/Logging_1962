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9872-2022 i Norbergs kommun</w:t>
      </w:r>
    </w:p>
    <w:p>
      <w:r>
        <w:t>Detta klagomål behandlar höga naturvärden i avverkningsanmälan A 9872-2022 i Norbergs kommun som inkom 2022-02-28 och omfattar 0,7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9872-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6658543, E 541272 i SWEREF 99 TM.</w:t>
      </w:r>
    </w:p>
    <w:p>
      <w:r>
        <w:t>I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