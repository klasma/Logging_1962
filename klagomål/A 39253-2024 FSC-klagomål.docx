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39253-2024 i Norbergs kommun</w:t>
      </w:r>
    </w:p>
    <w:p>
      <w:r>
        <w:t>Detta dokument behandlar höga naturvärden i avverkningsanmälan A 39253-2024 i Norbergs kommun. Denna avverkningsanmälan inkom 2024-09-16 00:00:00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kandelabersvamp (NT), kådvaxskinn (NT)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1368"/>
            <wp:docPr id="1" name="Picture 1"/>
            <wp:cNvGraphicFramePr>
              <a:graphicFrameLocks noChangeAspect="1"/>
            </wp:cNvGraphicFramePr>
            <a:graphic>
              <a:graphicData uri="http://schemas.openxmlformats.org/drawingml/2006/picture">
                <pic:pic>
                  <pic:nvPicPr>
                    <pic:cNvPr id="0" name="A 39253-2024 karta.png"/>
                    <pic:cNvPicPr/>
                  </pic:nvPicPr>
                  <pic:blipFill>
                    <a:blip r:embed="rId16"/>
                    <a:stretch>
                      <a:fillRect/>
                    </a:stretch>
                  </pic:blipFill>
                  <pic:spPr>
                    <a:xfrm>
                      <a:off x="0" y="0"/>
                      <a:ext cx="5486400" cy="4781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6664970, E 548996 i SWEREF 99 TM.</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1.40 ha med buffertzonerna och får av detta skäl inte avverkas.</w:t>
      </w:r>
    </w:p>
    <w:p>
      <w:pPr>
        <w:pStyle w:val="Caption"/>
      </w:pPr>
      <w:r>
        <w:drawing>
          <wp:inline xmlns:a="http://schemas.openxmlformats.org/drawingml/2006/main" xmlns:pic="http://schemas.openxmlformats.org/drawingml/2006/picture">
            <wp:extent cx="5486400" cy="5807529"/>
            <wp:docPr id="2" name="Picture 2"/>
            <wp:cNvGraphicFramePr>
              <a:graphicFrameLocks noChangeAspect="1"/>
            </wp:cNvGraphicFramePr>
            <a:graphic>
              <a:graphicData uri="http://schemas.openxmlformats.org/drawingml/2006/picture">
                <pic:pic>
                  <pic:nvPicPr>
                    <pic:cNvPr id="0" name="A 39253-2024 karta knärot.png"/>
                    <pic:cNvPicPr/>
                  </pic:nvPicPr>
                  <pic:blipFill>
                    <a:blip r:embed="rId17"/>
                    <a:stretch>
                      <a:fillRect/>
                    </a:stretch>
                  </pic:blipFill>
                  <pic:spPr>
                    <a:xfrm>
                      <a:off x="0" y="0"/>
                      <a:ext cx="5486400" cy="58075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6664970, E 548996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