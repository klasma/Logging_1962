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42194-2023 i Norbergs kommun</w:t>
      </w:r>
    </w:p>
    <w:p>
      <w:r>
        <w:t>Detta dokument behandlar höga naturvärden i avverkningsanmälan A 42194-2023 i Norbergs kommun. Denna avverkningsanmälan inkom 2023-09-10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2194-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6665115, E 563754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