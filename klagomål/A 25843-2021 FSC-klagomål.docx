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25843-2021 i Norbergs kommun</w:t>
      </w:r>
    </w:p>
    <w:p>
      <w:r>
        <w:t>Detta dokument behandlar höga naturvärden i avverkningsanmälan A 25843-2021 i Norbergs kommun. Denna avverkningsanmälan inkom 2021-05-27 00:00:00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bårdlav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8105"/>
            <wp:docPr id="1" name="Picture 1"/>
            <wp:cNvGraphicFramePr>
              <a:graphicFrameLocks noChangeAspect="1"/>
            </wp:cNvGraphicFramePr>
            <a:graphic>
              <a:graphicData uri="http://schemas.openxmlformats.org/drawingml/2006/picture">
                <pic:pic>
                  <pic:nvPicPr>
                    <pic:cNvPr id="0" name="A 25843-2021 karta.png"/>
                    <pic:cNvPicPr/>
                  </pic:nvPicPr>
                  <pic:blipFill>
                    <a:blip r:embed="rId16"/>
                    <a:stretch>
                      <a:fillRect/>
                    </a:stretch>
                  </pic:blipFill>
                  <pic:spPr>
                    <a:xfrm>
                      <a:off x="0" y="0"/>
                      <a:ext cx="5486400" cy="441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6649875, E 563452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1.74 ha med buffertzonerna och får av detta skäl inte avverkas.</w:t>
      </w:r>
    </w:p>
    <w:p>
      <w:pPr>
        <w:pStyle w:val="Caption"/>
      </w:pPr>
      <w:r>
        <w:drawing>
          <wp:inline xmlns:a="http://schemas.openxmlformats.org/drawingml/2006/main" xmlns:pic="http://schemas.openxmlformats.org/drawingml/2006/picture">
            <wp:extent cx="5486400" cy="5212813"/>
            <wp:docPr id="2" name="Picture 2"/>
            <wp:cNvGraphicFramePr>
              <a:graphicFrameLocks noChangeAspect="1"/>
            </wp:cNvGraphicFramePr>
            <a:graphic>
              <a:graphicData uri="http://schemas.openxmlformats.org/drawingml/2006/picture">
                <pic:pic>
                  <pic:nvPicPr>
                    <pic:cNvPr id="0" name="A 25843-2021 karta knärot.png"/>
                    <pic:cNvPicPr/>
                  </pic:nvPicPr>
                  <pic:blipFill>
                    <a:blip r:embed="rId17"/>
                    <a:stretch>
                      <a:fillRect/>
                    </a:stretch>
                  </pic:blipFill>
                  <pic:spPr>
                    <a:xfrm>
                      <a:off x="0" y="0"/>
                      <a:ext cx="5486400" cy="52128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6649875, E 563452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