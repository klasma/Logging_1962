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32563-2023 i Norbergs kommun</w:t>
      </w:r>
    </w:p>
    <w:p>
      <w:r>
        <w:t>Detta dokument behandlar höga naturvärden i avverkningsanmälan A 32563-2023 i Norbergs kommun. Denna avverkningsanmälan inkom 2023-07-14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971"/>
            <wp:docPr id="1" name="Picture 1"/>
            <wp:cNvGraphicFramePr>
              <a:graphicFrameLocks noChangeAspect="1"/>
            </wp:cNvGraphicFramePr>
            <a:graphic>
              <a:graphicData uri="http://schemas.openxmlformats.org/drawingml/2006/picture">
                <pic:pic>
                  <pic:nvPicPr>
                    <pic:cNvPr id="0" name="A 32563-2023 karta.png"/>
                    <pic:cNvPicPr/>
                  </pic:nvPicPr>
                  <pic:blipFill>
                    <a:blip r:embed="rId16"/>
                    <a:stretch>
                      <a:fillRect/>
                    </a:stretch>
                  </pic:blipFill>
                  <pic:spPr>
                    <a:xfrm>
                      <a:off x="0" y="0"/>
                      <a:ext cx="5486400" cy="2898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6661256, E 542604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281384"/>
            <wp:docPr id="2" name="Picture 2"/>
            <wp:cNvGraphicFramePr>
              <a:graphicFrameLocks noChangeAspect="1"/>
            </wp:cNvGraphicFramePr>
            <a:graphic>
              <a:graphicData uri="http://schemas.openxmlformats.org/drawingml/2006/picture">
                <pic:pic>
                  <pic:nvPicPr>
                    <pic:cNvPr id="0" name="A 32563-2023 karta knärot.png"/>
                    <pic:cNvPicPr/>
                  </pic:nvPicPr>
                  <pic:blipFill>
                    <a:blip r:embed="rId17"/>
                    <a:stretch>
                      <a:fillRect/>
                    </a:stretch>
                  </pic:blipFill>
                  <pic:spPr>
                    <a:xfrm>
                      <a:off x="0" y="0"/>
                      <a:ext cx="5486400" cy="32813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6661256, E 542604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