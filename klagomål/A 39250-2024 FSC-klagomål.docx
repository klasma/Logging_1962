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39250-2024 i Norbergs kommun</w:t>
      </w:r>
    </w:p>
    <w:p>
      <w:r>
        <w:t>Detta dokument behandlar höga naturvärden i avverkningsanmälan A 39250-2024 i Norbergs kommun. Denna avverkningsanmälan inkom 2024-09-16 07:35:04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6714"/>
            <wp:docPr id="1" name="Picture 1"/>
            <wp:cNvGraphicFramePr>
              <a:graphicFrameLocks noChangeAspect="1"/>
            </wp:cNvGraphicFramePr>
            <a:graphic>
              <a:graphicData uri="http://schemas.openxmlformats.org/drawingml/2006/picture">
                <pic:pic>
                  <pic:nvPicPr>
                    <pic:cNvPr id="0" name="A 39250-2024 karta.png"/>
                    <pic:cNvPicPr/>
                  </pic:nvPicPr>
                  <pic:blipFill>
                    <a:blip r:embed="rId16"/>
                    <a:stretch>
                      <a:fillRect/>
                    </a:stretch>
                  </pic:blipFill>
                  <pic:spPr>
                    <a:xfrm>
                      <a:off x="0" y="0"/>
                      <a:ext cx="5486400" cy="5056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6664320, E 549134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