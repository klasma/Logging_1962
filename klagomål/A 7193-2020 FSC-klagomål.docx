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7193-2020 i Norbergs kommun</w:t>
      </w:r>
    </w:p>
    <w:p>
      <w:r>
        <w:t>Detta dokument behandlar höga naturvärden i avverkningsanmälan A 7193-2020 i Norbergs kommun. Denna avverkningsanmälan inkom 2020-02-07 och omfattar 14,6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knärot (VU, §8), ullticka (NT), grönpyrola (S), rävticka (S) och vedticka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47355"/>
            <wp:docPr id="1" name="Picture 1"/>
            <wp:cNvGraphicFramePr>
              <a:graphicFrameLocks noChangeAspect="1"/>
            </wp:cNvGraphicFramePr>
            <a:graphic>
              <a:graphicData uri="http://schemas.openxmlformats.org/drawingml/2006/picture">
                <pic:pic>
                  <pic:nvPicPr>
                    <pic:cNvPr id="0" name="A 7193-2020 karta.png"/>
                    <pic:cNvPicPr/>
                  </pic:nvPicPr>
                  <pic:blipFill>
                    <a:blip r:embed="rId16"/>
                    <a:stretch>
                      <a:fillRect/>
                    </a:stretch>
                  </pic:blipFill>
                  <pic:spPr>
                    <a:xfrm>
                      <a:off x="0" y="0"/>
                      <a:ext cx="5486400" cy="48473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6650419, E 563750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0.50 ha med buffertzonerna och får av detta skäl inte avverkas.</w:t>
      </w:r>
    </w:p>
    <w:p>
      <w:pPr>
        <w:pStyle w:val="Caption"/>
      </w:pPr>
      <w:r>
        <w:drawing>
          <wp:inline xmlns:a="http://schemas.openxmlformats.org/drawingml/2006/main" xmlns:pic="http://schemas.openxmlformats.org/drawingml/2006/picture">
            <wp:extent cx="5486400" cy="5821003"/>
            <wp:docPr id="2" name="Picture 2"/>
            <wp:cNvGraphicFramePr>
              <a:graphicFrameLocks noChangeAspect="1"/>
            </wp:cNvGraphicFramePr>
            <a:graphic>
              <a:graphicData uri="http://schemas.openxmlformats.org/drawingml/2006/picture">
                <pic:pic>
                  <pic:nvPicPr>
                    <pic:cNvPr id="0" name="A 7193-2020 karta knärot.png"/>
                    <pic:cNvPicPr/>
                  </pic:nvPicPr>
                  <pic:blipFill>
                    <a:blip r:embed="rId17"/>
                    <a:stretch>
                      <a:fillRect/>
                    </a:stretch>
                  </pic:blipFill>
                  <pic:spPr>
                    <a:xfrm>
                      <a:off x="0" y="0"/>
                      <a:ext cx="5486400" cy="582100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6650419, E 563750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