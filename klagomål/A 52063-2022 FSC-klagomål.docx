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52063-2022 i Norbergs kommun</w:t>
      </w:r>
    </w:p>
    <w:p>
      <w:r>
        <w:t>Detta klagomål behandlar höga naturvärden i avverkningsanmälan A 52063-2022 i Norbergs kommun som inkom 2022-11-08 och omfattar 0,8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52063-2022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6656201, E 540330 i SWEREF 99 TM.</w:t>
      </w:r>
    </w:p>
    <w:p>
      <w:r>
        <w:t>Inom 6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