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18464-2025 i Norbergs kommun</w:t>
      </w:r>
    </w:p>
    <w:p>
      <w:r>
        <w:t>Detta klagomål behandlar höga naturvärden i avverkningsanmälan A 18464-2025 i Norbergs kommun som inkom 2025-04-15 och omfattar 1,1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18464-2025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6656367, E 546123 i SWEREF 99 TM.</w:t>
      </w:r>
    </w:p>
    <w:p>
      <w:r>
        <w:t>I och inom 21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