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59891-2019 i Norbergs kommun</w:t>
      </w:r>
    </w:p>
    <w:p>
      <w:r>
        <w:t>Detta dokument behandlar höga naturvärden i avverkningsanmälan A 59891-2019 i Norbergs kommun. Denna avverkningsanmälan inkom 2019-11-05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59891-2019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6661820, E 544950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