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63049-2019 i Norbergs kommun</w:t>
      </w:r>
    </w:p>
    <w:p>
      <w:r>
        <w:t>Detta dokument behandlar höga naturvärden i avverkningsanmälan A 63049-2019 i Norbergs kommun. Denna avverkningsanmälan inkom 2019-11-22 och omfattar 28,9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19 naturvårdsarter hittats: knärot (VU, §8), rynkskinn (VU), garnlav (NT), orange taggsvamp (NT), spillkråka (NT, §4), svart taggsvamp (NT), tallticka (NT), ullticka (NT), vedtrappmossa (NT), blomkålssvamp (S), bronshjon (S), dropptaggsvamp (S), flagellkvastmossa (S), korallrot (S, §8), rostfläck (S), skarp dropptaggsvamp (S), vedticka (S), zontaggsvamp (S) och fläcknycklar (§8).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5957"/>
            <wp:docPr id="1" name="Picture 1"/>
            <wp:cNvGraphicFramePr>
              <a:graphicFrameLocks noChangeAspect="1"/>
            </wp:cNvGraphicFramePr>
            <a:graphic>
              <a:graphicData uri="http://schemas.openxmlformats.org/drawingml/2006/picture">
                <pic:pic>
                  <pic:nvPicPr>
                    <pic:cNvPr id="0" name="A 63049-2019 karta.png"/>
                    <pic:cNvPicPr/>
                  </pic:nvPicPr>
                  <pic:blipFill>
                    <a:blip r:embed="rId16"/>
                    <a:stretch>
                      <a:fillRect/>
                    </a:stretch>
                  </pic:blipFill>
                  <pic:spPr>
                    <a:xfrm>
                      <a:off x="0" y="0"/>
                      <a:ext cx="5486400" cy="52659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6669463, E 551809 i SWEREF 99 TM.</w:t>
      </w:r>
    </w:p>
    <w:p>
      <w:pPr>
        <w:pStyle w:val="Heading1"/>
      </w:pPr>
      <w:r>
        <w:t>Fridlysta arter</w:t>
      </w:r>
    </w:p>
    <w:p>
      <w:r>
        <w:t>Följande fridlysta arter har sina livsmiljöer och växtplatser i den avverkningsanmälda skogen: knärot (VU, §8), spillkråka (NT, §4), korallrot (S, §8) och fläcknycklar (§8).</w:t>
      </w:r>
      <w:r>
        <w:t xml:space="preserve"> I BILAGA 1 finns information om ekologi samt krav på livsmiljö hos fridlysta arter.</w:t>
      </w:r>
    </w:p>
    <w:p>
      <w:r>
        <w:t>I det avverkningsanmälda området finns 1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6739051"/>
            <wp:docPr id="2" name="Picture 2"/>
            <wp:cNvGraphicFramePr>
              <a:graphicFrameLocks noChangeAspect="1"/>
            </wp:cNvGraphicFramePr>
            <a:graphic>
              <a:graphicData uri="http://schemas.openxmlformats.org/drawingml/2006/picture">
                <pic:pic>
                  <pic:nvPicPr>
                    <pic:cNvPr id="0" name="A 63049-2019 karta knärot.png"/>
                    <pic:cNvPicPr/>
                  </pic:nvPicPr>
                  <pic:blipFill>
                    <a:blip r:embed="rId17"/>
                    <a:stretch>
                      <a:fillRect/>
                    </a:stretch>
                  </pic:blipFill>
                  <pic:spPr>
                    <a:xfrm>
                      <a:off x="0" y="0"/>
                      <a:ext cx="5486400" cy="673905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6669463, E 551809 i SWEREF 99 TM.</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