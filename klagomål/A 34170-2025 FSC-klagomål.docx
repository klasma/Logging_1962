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34170-2025 i Norbergs kommun</w:t>
      </w:r>
    </w:p>
    <w:p>
      <w:r>
        <w:t>Detta dokument behandlar höga naturvärden i avverkningsanmälan A 34170-2025 i Norbergs kommun. Denna avverkningsanmälan inkom 2025-07-07 14:05:43 och omfattar 11,3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svart trolldruva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42856"/>
            <wp:docPr id="1" name="Picture 1"/>
            <wp:cNvGraphicFramePr>
              <a:graphicFrameLocks noChangeAspect="1"/>
            </wp:cNvGraphicFramePr>
            <a:graphic>
              <a:graphicData uri="http://schemas.openxmlformats.org/drawingml/2006/picture">
                <pic:pic>
                  <pic:nvPicPr>
                    <pic:cNvPr id="0" name="A 34170-2025 karta.png"/>
                    <pic:cNvPicPr/>
                  </pic:nvPicPr>
                  <pic:blipFill>
                    <a:blip r:embed="rId16"/>
                    <a:stretch>
                      <a:fillRect/>
                    </a:stretch>
                  </pic:blipFill>
                  <pic:spPr>
                    <a:xfrm>
                      <a:off x="0" y="0"/>
                      <a:ext cx="5486400" cy="53428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6659524, E 546988 i SWEREF 99 TM.</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