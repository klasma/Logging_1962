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63049-2019 i Norbergs kommun har hittats 19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